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A1D2" w14:textId="0D62A845" w:rsidR="004E514C" w:rsidRPr="004E514C" w:rsidRDefault="00D91275" w:rsidP="004E514C">
      <w:pPr>
        <w:rPr>
          <w:b/>
          <w:bCs/>
          <w:lang w:val="en-IN"/>
        </w:rPr>
      </w:pPr>
      <w:r w:rsidRPr="00D91275">
        <w:rPr>
          <w:b/>
          <w:bCs/>
          <w:lang w:val="en-IN"/>
        </w:rPr>
        <w:t>Acceptable Application Formats and PDF Attachments</w:t>
      </w:r>
    </w:p>
    <w:p w14:paraId="1009BE32" w14:textId="320C9CAC" w:rsidR="00D91275" w:rsidRDefault="009E480D" w:rsidP="00D91275">
      <w:pPr>
        <w:pStyle w:val="ListParagraph"/>
        <w:numPr>
          <w:ilvl w:val="0"/>
          <w:numId w:val="12"/>
        </w:numPr>
      </w:pPr>
      <w:r w:rsidRPr="009E480D">
        <w:t>Template - Requirements for PDF attachments</w:t>
      </w:r>
      <w:r>
        <w:t xml:space="preserve">: </w:t>
      </w:r>
      <w:hyperlink r:id="rId8" w:history="1">
        <w:r w:rsidR="00263015" w:rsidRPr="00E436EF">
          <w:rPr>
            <w:rStyle w:val="Hyperlink"/>
          </w:rPr>
          <w:t>https://cihr-irsc.gc.ca/e/documents/iii_template-requirements-for-pdf-attachments-en.docx</w:t>
        </w:r>
      </w:hyperlink>
    </w:p>
    <w:p w14:paraId="63F5C078" w14:textId="77777777" w:rsidR="00263015" w:rsidRDefault="00263015" w:rsidP="00263015"/>
    <w:p w14:paraId="3AF41661" w14:textId="77777777" w:rsidR="0063020C" w:rsidRDefault="0063020C" w:rsidP="00263015"/>
    <w:p w14:paraId="05B99DE5" w14:textId="015F0AB8" w:rsidR="00263015" w:rsidRPr="00301303" w:rsidRDefault="00301303" w:rsidP="00263015">
      <w:pPr>
        <w:rPr>
          <w:b/>
          <w:bCs/>
        </w:rPr>
      </w:pPr>
      <w:r w:rsidRPr="00301303">
        <w:rPr>
          <w:b/>
          <w:bCs/>
        </w:rPr>
        <w:t>Requirements for PDF attachments</w:t>
      </w:r>
    </w:p>
    <w:p w14:paraId="28BA70F8" w14:textId="0FA08C1C" w:rsidR="00301303" w:rsidRDefault="00D9358D" w:rsidP="00D9358D">
      <w:r w:rsidRPr="00D9358D">
        <w:t xml:space="preserve">File attachments created by the applicant may be prepared with the word processing software package of your choice, but they must be uploaded in PDF format. </w:t>
      </w:r>
      <w:proofErr w:type="spellStart"/>
      <w:r w:rsidRPr="00D9358D">
        <w:t>ResearchNet</w:t>
      </w:r>
      <w:proofErr w:type="spellEnd"/>
      <w:r w:rsidRPr="00D9358D">
        <w:t xml:space="preserve"> will not accept supplementary audio or video material. Documents must be in one of the official languages (English or French) and must be typed and formatted following the instructions for formatting attachments listed below. </w:t>
      </w:r>
      <w:r w:rsidRPr="00D9358D">
        <w:rPr>
          <w:b/>
          <w:bCs/>
        </w:rPr>
        <w:t xml:space="preserve">The reason for these formatting requirements is to ensure that all applicants have </w:t>
      </w:r>
      <w:proofErr w:type="gramStart"/>
      <w:r w:rsidRPr="00D9358D">
        <w:rPr>
          <w:b/>
          <w:bCs/>
        </w:rPr>
        <w:t>exactly the same</w:t>
      </w:r>
      <w:proofErr w:type="gramEnd"/>
      <w:r w:rsidRPr="00D9358D">
        <w:rPr>
          <w:b/>
          <w:bCs/>
        </w:rPr>
        <w:t xml:space="preserve"> amount of space to write their proposals</w:t>
      </w:r>
      <w:r w:rsidRPr="00D9358D">
        <w:t>. CIHR indicates, under each section, the total number of pages permitted. This also facilitates the work of peer reviewers who must review multiple applications.</w:t>
      </w:r>
    </w:p>
    <w:p w14:paraId="7C00BC7F" w14:textId="77777777" w:rsidR="00D91275" w:rsidRDefault="00D91275" w:rsidP="004E514C"/>
    <w:p w14:paraId="780EC21B" w14:textId="77777777" w:rsidR="004827CC" w:rsidRDefault="004827CC" w:rsidP="004E514C"/>
    <w:p w14:paraId="6AFD006E" w14:textId="6D69D694" w:rsidR="0063020C" w:rsidRPr="004827CC" w:rsidRDefault="004827CC" w:rsidP="004E514C">
      <w:pPr>
        <w:rPr>
          <w:b/>
          <w:bCs/>
        </w:rPr>
      </w:pPr>
      <w:r w:rsidRPr="004827CC">
        <w:rPr>
          <w:b/>
          <w:bCs/>
        </w:rPr>
        <w:t>Instructions for preparing and formatting attachment documents</w:t>
      </w:r>
    </w:p>
    <w:p w14:paraId="6D8DD6BA" w14:textId="038E7A1F" w:rsidR="000B7537" w:rsidRDefault="000B7537" w:rsidP="000B7537">
      <w:pPr>
        <w:pStyle w:val="ListParagraph"/>
        <w:numPr>
          <w:ilvl w:val="0"/>
          <w:numId w:val="12"/>
        </w:numPr>
        <w:rPr>
          <w:lang w:val="en-IN"/>
        </w:rPr>
      </w:pPr>
      <w:r w:rsidRPr="000B7537">
        <w:rPr>
          <w:b/>
          <w:bCs/>
          <w:lang w:val="en-IN"/>
        </w:rPr>
        <w:t>Note from the CIHR instructions website (</w:t>
      </w:r>
      <w:hyperlink r:id="rId9" w:history="1">
        <w:r w:rsidR="00305E6F" w:rsidRPr="00FE07C7">
          <w:rPr>
            <w:rStyle w:val="Hyperlink"/>
            <w:b/>
            <w:lang w:val="en-IN"/>
          </w:rPr>
          <w:t>https://cihr-irsc.gc.ca/e/54335.html</w:t>
        </w:r>
      </w:hyperlink>
      <w:r w:rsidRPr="000B7537">
        <w:rPr>
          <w:b/>
          <w:bCs/>
          <w:lang w:val="en-IN"/>
        </w:rPr>
        <w:t>)</w:t>
      </w:r>
      <w:r>
        <w:rPr>
          <w:lang w:val="en-IN"/>
        </w:rPr>
        <w:t>:</w:t>
      </w:r>
    </w:p>
    <w:p w14:paraId="0867D3C7" w14:textId="7050FDB3" w:rsidR="00790889" w:rsidRDefault="005D4C07" w:rsidP="00790889">
      <w:pPr>
        <w:pStyle w:val="ListParagraph"/>
        <w:rPr>
          <w:i/>
          <w:iCs/>
          <w:lang w:val="en-IN"/>
        </w:rPr>
      </w:pPr>
      <w:r w:rsidRPr="000B7537">
        <w:rPr>
          <w:i/>
          <w:iCs/>
          <w:lang w:val="en-IN"/>
        </w:rPr>
        <w:t>CIHR has simplified its attachment formatting requirements. The following apply to all applicant-prepared attachments and must be followed to ensure readability and fairness. The combination of these requirements will result in a maximum of 49 lines of text per page.</w:t>
      </w:r>
    </w:p>
    <w:p w14:paraId="1D1FADB3" w14:textId="77777777" w:rsidR="00790889" w:rsidRPr="00790889" w:rsidRDefault="00790889" w:rsidP="00790889">
      <w:pPr>
        <w:pStyle w:val="ListParagraph"/>
        <w:rPr>
          <w:lang w:val="en-IN"/>
        </w:rPr>
      </w:pPr>
    </w:p>
    <w:p w14:paraId="707D1D0E" w14:textId="2731BB3A" w:rsidR="005D4C07" w:rsidRPr="00790889" w:rsidRDefault="005D4C07" w:rsidP="00790889">
      <w:pPr>
        <w:pStyle w:val="ListParagraph"/>
        <w:numPr>
          <w:ilvl w:val="0"/>
          <w:numId w:val="13"/>
        </w:numPr>
        <w:rPr>
          <w:b/>
          <w:bCs/>
          <w:lang w:val="en-IN"/>
        </w:rPr>
      </w:pPr>
      <w:r w:rsidRPr="00790889">
        <w:rPr>
          <w:b/>
          <w:bCs/>
          <w:lang w:val="en-IN"/>
        </w:rPr>
        <w:t>Font</w:t>
      </w:r>
    </w:p>
    <w:p w14:paraId="0AD093E8" w14:textId="77777777" w:rsidR="005D4C07" w:rsidRPr="005D4C07" w:rsidRDefault="005D4C07" w:rsidP="00790889">
      <w:pPr>
        <w:ind w:left="1080"/>
        <w:rPr>
          <w:lang w:val="en-IN"/>
        </w:rPr>
      </w:pPr>
      <w:r w:rsidRPr="005D4C07">
        <w:rPr>
          <w:lang w:val="en-IN"/>
        </w:rPr>
        <w:t>Use a minimum of 12 point, Times New Roman font in black type. Do not use condensed fonts. Superscript and subscript text are allowable.</w:t>
      </w:r>
    </w:p>
    <w:p w14:paraId="7EC6DB75" w14:textId="77777777" w:rsidR="005D4C07" w:rsidRPr="005D4C07" w:rsidRDefault="005D4C07" w:rsidP="00790889">
      <w:pPr>
        <w:ind w:left="1080"/>
        <w:rPr>
          <w:lang w:val="en-IN"/>
        </w:rPr>
      </w:pPr>
      <w:r w:rsidRPr="005D4C07">
        <w:rPr>
          <w:lang w:val="en-IN"/>
        </w:rPr>
        <w:t xml:space="preserve">Other fonts and font sizes are only permitted for text in tables, charts, figures, graphs, and legends, </w:t>
      </w:r>
      <w:proofErr w:type="gramStart"/>
      <w:r w:rsidRPr="005D4C07">
        <w:rPr>
          <w:lang w:val="en-IN"/>
        </w:rPr>
        <w:t>as long as</w:t>
      </w:r>
      <w:proofErr w:type="gramEnd"/>
      <w:r w:rsidRPr="005D4C07">
        <w:rPr>
          <w:lang w:val="en-IN"/>
        </w:rPr>
        <w:t xml:space="preserve"> it is legible when the page is viewed at 100%.</w:t>
      </w:r>
    </w:p>
    <w:p w14:paraId="2DDE0FD7" w14:textId="5DD0D9FF" w:rsidR="005D4C07" w:rsidRPr="00790889" w:rsidRDefault="005D4C07" w:rsidP="00790889">
      <w:pPr>
        <w:pStyle w:val="ListParagraph"/>
        <w:numPr>
          <w:ilvl w:val="0"/>
          <w:numId w:val="13"/>
        </w:numPr>
        <w:rPr>
          <w:b/>
          <w:bCs/>
          <w:lang w:val="en-IN"/>
        </w:rPr>
      </w:pPr>
      <w:r w:rsidRPr="00790889">
        <w:rPr>
          <w:b/>
          <w:bCs/>
          <w:lang w:val="en-IN"/>
        </w:rPr>
        <w:t>Line Spacing</w:t>
      </w:r>
    </w:p>
    <w:p w14:paraId="3B127A28" w14:textId="77777777" w:rsidR="005D4C07" w:rsidRPr="005D4C07" w:rsidRDefault="005D4C07" w:rsidP="00790889">
      <w:pPr>
        <w:ind w:left="360" w:firstLine="720"/>
        <w:rPr>
          <w:lang w:val="en-IN"/>
        </w:rPr>
      </w:pPr>
      <w:r w:rsidRPr="005D4C07">
        <w:rPr>
          <w:lang w:val="en-IN"/>
        </w:rPr>
        <w:t>Use a minimum of single line spacing</w:t>
      </w:r>
      <w:hyperlink r:id="rId10" w:anchor="fn1" w:history="1">
        <w:r w:rsidRPr="005D4C07">
          <w:rPr>
            <w:rStyle w:val="Hyperlink"/>
            <w:vertAlign w:val="superscript"/>
            <w:lang w:val="en-IN"/>
          </w:rPr>
          <w:t>Footnote1</w:t>
        </w:r>
      </w:hyperlink>
      <w:r w:rsidRPr="005D4C07">
        <w:rPr>
          <w:lang w:val="en-IN"/>
        </w:rPr>
        <w:t>. Do not use narrow line spacing.</w:t>
      </w:r>
    </w:p>
    <w:p w14:paraId="4EE51C35" w14:textId="1BBDF8F8" w:rsidR="005D4C07" w:rsidRPr="00FB040D" w:rsidRDefault="005D4C07" w:rsidP="00FB040D">
      <w:pPr>
        <w:pStyle w:val="ListParagraph"/>
        <w:numPr>
          <w:ilvl w:val="0"/>
          <w:numId w:val="13"/>
        </w:numPr>
        <w:rPr>
          <w:b/>
          <w:bCs/>
          <w:lang w:val="en-IN"/>
        </w:rPr>
      </w:pPr>
      <w:r w:rsidRPr="00FB040D">
        <w:rPr>
          <w:b/>
          <w:bCs/>
          <w:lang w:val="en-IN"/>
        </w:rPr>
        <w:t>Character spacing</w:t>
      </w:r>
    </w:p>
    <w:p w14:paraId="467808A0" w14:textId="77777777" w:rsidR="005D4C07" w:rsidRPr="005D4C07" w:rsidRDefault="005D4C07" w:rsidP="00FB040D">
      <w:pPr>
        <w:ind w:left="360" w:firstLine="720"/>
        <w:rPr>
          <w:lang w:val="en-IN"/>
        </w:rPr>
      </w:pPr>
      <w:r w:rsidRPr="005D4C07">
        <w:rPr>
          <w:lang w:val="en-IN"/>
        </w:rPr>
        <w:t>Use normal/standard character spacing. Do not use condensed character spacing.</w:t>
      </w:r>
    </w:p>
    <w:p w14:paraId="05EFC722" w14:textId="7F86B1AD" w:rsidR="005D4C07" w:rsidRPr="00FB040D" w:rsidRDefault="005D4C07" w:rsidP="00FB040D">
      <w:pPr>
        <w:pStyle w:val="ListParagraph"/>
        <w:numPr>
          <w:ilvl w:val="0"/>
          <w:numId w:val="13"/>
        </w:numPr>
        <w:rPr>
          <w:b/>
          <w:bCs/>
          <w:lang w:val="en-IN"/>
        </w:rPr>
      </w:pPr>
      <w:r w:rsidRPr="00FB040D">
        <w:rPr>
          <w:b/>
          <w:bCs/>
          <w:lang w:val="en-IN"/>
        </w:rPr>
        <w:t>Margins</w:t>
      </w:r>
    </w:p>
    <w:p w14:paraId="5AB71122" w14:textId="77777777" w:rsidR="005D4C07" w:rsidRPr="005D4C07" w:rsidRDefault="005D4C07" w:rsidP="00FB040D">
      <w:pPr>
        <w:ind w:left="1080"/>
        <w:rPr>
          <w:lang w:val="en-IN"/>
        </w:rPr>
      </w:pPr>
      <w:r w:rsidRPr="005D4C07">
        <w:rPr>
          <w:lang w:val="en-IN"/>
        </w:rPr>
        <w:lastRenderedPageBreak/>
        <w:t>Insert a minimum margin of 2 cm (0.79 inch) around all pages. Margins may include page numbers in the header or footer (number only) but must otherwise be empty and contain no text or images.</w:t>
      </w:r>
    </w:p>
    <w:p w14:paraId="3C191E84" w14:textId="372DB2A7" w:rsidR="005D4C07" w:rsidRPr="00FB040D" w:rsidRDefault="005D4C07" w:rsidP="00FB040D">
      <w:pPr>
        <w:pStyle w:val="ListParagraph"/>
        <w:numPr>
          <w:ilvl w:val="0"/>
          <w:numId w:val="13"/>
        </w:numPr>
        <w:rPr>
          <w:b/>
          <w:bCs/>
          <w:lang w:val="en-IN"/>
        </w:rPr>
      </w:pPr>
      <w:r w:rsidRPr="00FB040D">
        <w:rPr>
          <w:b/>
          <w:bCs/>
          <w:lang w:val="en-IN"/>
        </w:rPr>
        <w:t>Page limit</w:t>
      </w:r>
    </w:p>
    <w:p w14:paraId="2AB48DA3" w14:textId="77777777" w:rsidR="005D4C07" w:rsidRPr="005D4C07" w:rsidRDefault="005D4C07" w:rsidP="00FB040D">
      <w:pPr>
        <w:ind w:left="360" w:firstLine="720"/>
        <w:rPr>
          <w:lang w:val="en-IN"/>
        </w:rPr>
      </w:pPr>
      <w:r w:rsidRPr="005D4C07">
        <w:rPr>
          <w:lang w:val="en-IN"/>
        </w:rPr>
        <w:t>Observe page limitations. Additional pages may NOT be added unless specified.</w:t>
      </w:r>
    </w:p>
    <w:p w14:paraId="6BAA7E54" w14:textId="6DB7AC00" w:rsidR="005D4C07" w:rsidRPr="00F11275" w:rsidRDefault="005D4C07" w:rsidP="00F11275">
      <w:pPr>
        <w:pStyle w:val="ListParagraph"/>
        <w:numPr>
          <w:ilvl w:val="0"/>
          <w:numId w:val="13"/>
        </w:numPr>
        <w:rPr>
          <w:b/>
          <w:bCs/>
          <w:lang w:val="en-IN"/>
        </w:rPr>
      </w:pPr>
      <w:r w:rsidRPr="00F11275">
        <w:rPr>
          <w:b/>
          <w:bCs/>
          <w:lang w:val="en-IN"/>
        </w:rPr>
        <w:t>Page size</w:t>
      </w:r>
    </w:p>
    <w:p w14:paraId="06BD4DBC" w14:textId="77777777" w:rsidR="005D4C07" w:rsidRPr="005D4C07" w:rsidRDefault="005D4C07" w:rsidP="00F11275">
      <w:pPr>
        <w:ind w:left="1080"/>
        <w:rPr>
          <w:lang w:val="en-IN"/>
        </w:rPr>
      </w:pPr>
      <w:r w:rsidRPr="005D4C07">
        <w:rPr>
          <w:lang w:val="en-IN"/>
        </w:rPr>
        <w:t>Use only letter size (21.59 X 27.94 cm / 8.5" X 11"), white paper/background for all attachments.</w:t>
      </w:r>
    </w:p>
    <w:p w14:paraId="275BEA75" w14:textId="77777777" w:rsidR="005D4C07" w:rsidRPr="005D4C07" w:rsidRDefault="005D4C07" w:rsidP="00F11275">
      <w:pPr>
        <w:ind w:left="1080"/>
        <w:rPr>
          <w:lang w:val="en-IN"/>
        </w:rPr>
      </w:pPr>
      <w:r w:rsidRPr="005D4C07">
        <w:rPr>
          <w:lang w:val="en-IN"/>
        </w:rPr>
        <w:t>Photo-reduce the supporting documents if the originals are larger than 21.59 X 27.94 cm / 8.5" X 11".</w:t>
      </w:r>
    </w:p>
    <w:p w14:paraId="0C3E5716" w14:textId="13D061C0" w:rsidR="005D4C07" w:rsidRPr="00F11275" w:rsidRDefault="005D4C07" w:rsidP="00F11275">
      <w:pPr>
        <w:pStyle w:val="ListParagraph"/>
        <w:numPr>
          <w:ilvl w:val="0"/>
          <w:numId w:val="13"/>
        </w:numPr>
        <w:rPr>
          <w:b/>
          <w:bCs/>
          <w:lang w:val="en-IN"/>
        </w:rPr>
      </w:pPr>
      <w:r w:rsidRPr="00F11275">
        <w:rPr>
          <w:b/>
          <w:bCs/>
          <w:lang w:val="en-IN"/>
        </w:rPr>
        <w:t>Attachment format</w:t>
      </w:r>
    </w:p>
    <w:p w14:paraId="4E9F8C88" w14:textId="77777777" w:rsidR="005D4C07" w:rsidRPr="005D4C07" w:rsidRDefault="005D4C07" w:rsidP="00F11275">
      <w:pPr>
        <w:ind w:left="1080"/>
        <w:rPr>
          <w:lang w:val="en-IN"/>
        </w:rPr>
      </w:pPr>
      <w:r w:rsidRPr="005D4C07">
        <w:rPr>
          <w:lang w:val="en-IN"/>
        </w:rPr>
        <w:t>Attachments must be uploaded in PDF format (unprotected). It is important to confirm that the final PDF document complies with the formatting requirements.</w:t>
      </w:r>
    </w:p>
    <w:p w14:paraId="21276884" w14:textId="326F60BC" w:rsidR="00116ADD" w:rsidRPr="00305E6F" w:rsidRDefault="005D4C07" w:rsidP="00305E6F">
      <w:pPr>
        <w:ind w:left="1080"/>
        <w:rPr>
          <w:lang w:val="en-IN"/>
        </w:rPr>
      </w:pPr>
      <w:r w:rsidRPr="005D4C07">
        <w:rPr>
          <w:lang w:val="en-IN"/>
        </w:rPr>
        <w:t>The size of the attached document(s) cannot exceed 30 MB per document.</w:t>
      </w:r>
    </w:p>
    <w:p w14:paraId="6DD451EA" w14:textId="77777777" w:rsidR="00B6179A" w:rsidRDefault="00B6179A" w:rsidP="00B6179A">
      <w:pPr>
        <w:pBdr>
          <w:bottom w:val="single" w:sz="6" w:space="1" w:color="auto"/>
        </w:pBdr>
        <w:rPr>
          <w:b/>
          <w:lang w:val="en-IN"/>
        </w:rPr>
      </w:pPr>
    </w:p>
    <w:p w14:paraId="2BFA6B16" w14:textId="77777777" w:rsidR="00A339F3" w:rsidRDefault="00A339F3" w:rsidP="00B6179A">
      <w:pPr>
        <w:pBdr>
          <w:bottom w:val="single" w:sz="6" w:space="1" w:color="auto"/>
        </w:pBdr>
        <w:rPr>
          <w:b/>
          <w:lang w:val="en-IN"/>
        </w:rPr>
      </w:pPr>
    </w:p>
    <w:p w14:paraId="1F1A1583" w14:textId="77777777" w:rsidR="00A339F3" w:rsidRDefault="00A339F3" w:rsidP="00B6179A">
      <w:pPr>
        <w:rPr>
          <w:b/>
          <w:lang w:val="en-IN"/>
        </w:rPr>
      </w:pPr>
    </w:p>
    <w:p w14:paraId="06603331" w14:textId="77777777" w:rsidR="00A339F3" w:rsidRDefault="00B6179A" w:rsidP="00A339F3">
      <w:pPr>
        <w:spacing w:after="0"/>
        <w:rPr>
          <w:b/>
          <w:lang w:val="en-IN"/>
        </w:rPr>
      </w:pPr>
      <w:r>
        <w:rPr>
          <w:b/>
          <w:lang w:val="en-IN"/>
        </w:rPr>
        <w:t>Source:</w:t>
      </w:r>
    </w:p>
    <w:p w14:paraId="04759EB4" w14:textId="110C152F" w:rsidR="00B6179A" w:rsidRPr="00A339F3" w:rsidRDefault="00A339F3" w:rsidP="00A339F3">
      <w:pPr>
        <w:pStyle w:val="ListParagraph"/>
        <w:numPr>
          <w:ilvl w:val="0"/>
          <w:numId w:val="11"/>
        </w:numPr>
        <w:rPr>
          <w:b/>
          <w:lang w:val="en-IN"/>
        </w:rPr>
      </w:pPr>
      <w:hyperlink r:id="rId11" w:history="1">
        <w:r w:rsidRPr="00FE07C7">
          <w:rPr>
            <w:rStyle w:val="Hyperlink"/>
            <w:b/>
            <w:lang w:val="en-IN"/>
          </w:rPr>
          <w:t>https://cihr-irsc.gc.ca/e/54335.html</w:t>
        </w:r>
      </w:hyperlink>
    </w:p>
    <w:p w14:paraId="17B16275" w14:textId="77777777" w:rsidR="00B6179A" w:rsidRDefault="00B6179A" w:rsidP="00B6179A">
      <w:pPr>
        <w:rPr>
          <w:b/>
          <w:lang w:val="en-IN"/>
        </w:rPr>
      </w:pPr>
    </w:p>
    <w:p w14:paraId="31EABF03" w14:textId="77777777" w:rsidR="00B6179A" w:rsidRPr="004E514C" w:rsidRDefault="00B6179A" w:rsidP="00B6179A">
      <w:pPr>
        <w:rPr>
          <w:b/>
          <w:lang w:val="en-IN"/>
        </w:rPr>
      </w:pPr>
    </w:p>
    <w:sectPr w:rsidR="00B6179A" w:rsidRPr="004E514C" w:rsidSect="00034616">
      <w:footerReference w:type="default" r:id="rId1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B799" w14:textId="77777777" w:rsidR="00EB1B0B" w:rsidRDefault="00EB1B0B">
      <w:pPr>
        <w:spacing w:after="0" w:line="240" w:lineRule="auto"/>
      </w:pPr>
      <w:r>
        <w:separator/>
      </w:r>
    </w:p>
  </w:endnote>
  <w:endnote w:type="continuationSeparator" w:id="0">
    <w:p w14:paraId="101FAF28" w14:textId="77777777" w:rsidR="00EB1B0B" w:rsidRDefault="00EB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AA06B2">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EECC" w14:textId="77777777" w:rsidR="00EB1B0B" w:rsidRDefault="00EB1B0B">
      <w:pPr>
        <w:spacing w:after="0" w:line="240" w:lineRule="auto"/>
      </w:pPr>
      <w:r>
        <w:separator/>
      </w:r>
    </w:p>
  </w:footnote>
  <w:footnote w:type="continuationSeparator" w:id="0">
    <w:p w14:paraId="29102570" w14:textId="77777777" w:rsidR="00EB1B0B" w:rsidRDefault="00EB1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E60BE"/>
    <w:multiLevelType w:val="hybridMultilevel"/>
    <w:tmpl w:val="21EA6E20"/>
    <w:lvl w:ilvl="0" w:tplc="F7200AF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8E5606"/>
    <w:multiLevelType w:val="multilevel"/>
    <w:tmpl w:val="FDC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A53FC"/>
    <w:multiLevelType w:val="hybridMultilevel"/>
    <w:tmpl w:val="A866EF54"/>
    <w:lvl w:ilvl="0" w:tplc="E47CEFD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2E55A0"/>
    <w:multiLevelType w:val="hybridMultilevel"/>
    <w:tmpl w:val="2012B7C6"/>
    <w:lvl w:ilvl="0" w:tplc="4C9C6E5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 w:numId="10" w16cid:durableId="379288557">
    <w:abstractNumId w:val="10"/>
  </w:num>
  <w:num w:numId="11" w16cid:durableId="2014644571">
    <w:abstractNumId w:val="12"/>
  </w:num>
  <w:num w:numId="12" w16cid:durableId="1308508520">
    <w:abstractNumId w:val="9"/>
  </w:num>
  <w:num w:numId="13" w16cid:durableId="302585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10"/>
    <w:rsid w:val="000B7537"/>
    <w:rsid w:val="00116ADD"/>
    <w:rsid w:val="0015074B"/>
    <w:rsid w:val="00263015"/>
    <w:rsid w:val="0029639D"/>
    <w:rsid w:val="002E5D8C"/>
    <w:rsid w:val="00301303"/>
    <w:rsid w:val="00305E6F"/>
    <w:rsid w:val="00326F90"/>
    <w:rsid w:val="00396932"/>
    <w:rsid w:val="004827CC"/>
    <w:rsid w:val="004E514C"/>
    <w:rsid w:val="00561120"/>
    <w:rsid w:val="00571F9B"/>
    <w:rsid w:val="005D4C07"/>
    <w:rsid w:val="0063020C"/>
    <w:rsid w:val="00653E36"/>
    <w:rsid w:val="007807D0"/>
    <w:rsid w:val="00790889"/>
    <w:rsid w:val="008E4672"/>
    <w:rsid w:val="009E480D"/>
    <w:rsid w:val="00A05FE7"/>
    <w:rsid w:val="00A339F3"/>
    <w:rsid w:val="00AA06B2"/>
    <w:rsid w:val="00AA1D8D"/>
    <w:rsid w:val="00B47730"/>
    <w:rsid w:val="00B6179A"/>
    <w:rsid w:val="00BC1F4D"/>
    <w:rsid w:val="00CB0664"/>
    <w:rsid w:val="00D91275"/>
    <w:rsid w:val="00D9358D"/>
    <w:rsid w:val="00EB1B0B"/>
    <w:rsid w:val="00F11275"/>
    <w:rsid w:val="00F72685"/>
    <w:rsid w:val="00FB040D"/>
    <w:rsid w:val="00FC693F"/>
    <w:rsid w:val="00FF4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514C"/>
    <w:rPr>
      <w:color w:val="0000FF" w:themeColor="hyperlink"/>
      <w:u w:val="single"/>
    </w:rPr>
  </w:style>
  <w:style w:type="character" w:styleId="UnresolvedMention">
    <w:name w:val="Unresolved Mention"/>
    <w:basedOn w:val="DefaultParagraphFont"/>
    <w:uiPriority w:val="99"/>
    <w:semiHidden/>
    <w:unhideWhenUsed/>
    <w:rsid w:val="004E514C"/>
    <w:rPr>
      <w:color w:val="605E5C"/>
      <w:shd w:val="clear" w:color="auto" w:fill="E1DFDD"/>
    </w:rPr>
  </w:style>
  <w:style w:type="character" w:styleId="FollowedHyperlink">
    <w:name w:val="FollowedHyperlink"/>
    <w:basedOn w:val="DefaultParagraphFont"/>
    <w:uiPriority w:val="99"/>
    <w:semiHidden/>
    <w:unhideWhenUsed/>
    <w:rsid w:val="004E51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hr-irsc.gc.ca/e/documents/iii_template-requirements-for-pdf-attachments-en.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hr-irsc.gc.ca/e/54335.html" TargetMode="External"/><Relationship Id="rId5" Type="http://schemas.openxmlformats.org/officeDocument/2006/relationships/webSettings" Target="webSettings.xml"/><Relationship Id="rId10" Type="http://schemas.openxmlformats.org/officeDocument/2006/relationships/hyperlink" Target="https://cihr-irsc.gc.ca/e/29300.html?utm_source=chatgpt.com" TargetMode="External"/><Relationship Id="rId4" Type="http://schemas.openxmlformats.org/officeDocument/2006/relationships/settings" Target="settings.xml"/><Relationship Id="rId9" Type="http://schemas.openxmlformats.org/officeDocument/2006/relationships/hyperlink" Target="https://cihr-irsc.gc.ca/e/54335.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21</cp:revision>
  <dcterms:created xsi:type="dcterms:W3CDTF">2013-12-23T23:15:00Z</dcterms:created>
  <dcterms:modified xsi:type="dcterms:W3CDTF">2026-08-18T18:46:00Z</dcterms:modified>
  <cp:category/>
</cp:coreProperties>
</file>