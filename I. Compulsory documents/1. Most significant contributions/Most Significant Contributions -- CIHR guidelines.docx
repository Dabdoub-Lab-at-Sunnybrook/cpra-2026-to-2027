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8A1D2" w14:textId="77777777" w:rsidR="004E514C" w:rsidRPr="004E514C" w:rsidRDefault="004E514C" w:rsidP="004E514C">
      <w:pPr>
        <w:rPr>
          <w:b/>
          <w:bCs/>
          <w:lang w:val="en-IN"/>
        </w:rPr>
      </w:pPr>
      <w:r w:rsidRPr="004E514C">
        <w:rPr>
          <w:b/>
          <w:bCs/>
          <w:lang w:val="en-IN"/>
        </w:rPr>
        <w:t>Most Significant Contributions – Mandatory (applicants only) (Maximum 2 pages for English applications and a maximum of 2.5 pages for French applications)</w:t>
      </w:r>
    </w:p>
    <w:p w14:paraId="40B4C46A" w14:textId="77777777" w:rsidR="004E514C" w:rsidRPr="00B6179A" w:rsidRDefault="004E514C" w:rsidP="004E514C">
      <w:pPr>
        <w:rPr>
          <w:bCs/>
          <w:sz w:val="22"/>
          <w:lang w:val="en-IN"/>
        </w:rPr>
      </w:pPr>
      <w:hyperlink r:id="rId8" w:anchor="important" w:history="1">
        <w:r w:rsidRPr="00B6179A">
          <w:rPr>
            <w:rStyle w:val="Hyperlink"/>
            <w:b/>
            <w:bCs/>
            <w:sz w:val="22"/>
            <w:lang w:val="en-IN"/>
          </w:rPr>
          <w:t>Note</w:t>
        </w:r>
      </w:hyperlink>
      <w:r w:rsidRPr="00B6179A">
        <w:rPr>
          <w:bCs/>
          <w:sz w:val="22"/>
          <w:lang w:val="en-IN"/>
        </w:rPr>
        <w:t>: Any pages over the limit mentioned above (based on language) will be removed with no further notification to the Nominated Principal Applicant.</w:t>
      </w:r>
    </w:p>
    <w:p w14:paraId="71DFE927" w14:textId="77777777" w:rsidR="004E514C" w:rsidRPr="00B6179A" w:rsidRDefault="004E514C" w:rsidP="004E514C">
      <w:pPr>
        <w:rPr>
          <w:bCs/>
          <w:sz w:val="22"/>
          <w:lang w:val="en-IN"/>
        </w:rPr>
      </w:pPr>
      <w:r w:rsidRPr="00B6179A">
        <w:rPr>
          <w:bCs/>
          <w:sz w:val="22"/>
          <w:lang w:val="en-IN"/>
        </w:rPr>
        <w:t>The applicant must choose up to three research-related contributions (e.g., research publications, reports, books, guidelines, datasets, code, tools, training and mentorship, volunteerism, community engagement, standards, software or commercialized products) that they judge to be the most important. For each of these contributions:</w:t>
      </w:r>
    </w:p>
    <w:p w14:paraId="3600646C" w14:textId="77777777" w:rsidR="004E514C" w:rsidRPr="00B6179A" w:rsidRDefault="004E514C" w:rsidP="004E514C">
      <w:pPr>
        <w:numPr>
          <w:ilvl w:val="0"/>
          <w:numId w:val="10"/>
        </w:numPr>
        <w:rPr>
          <w:bCs/>
          <w:sz w:val="22"/>
          <w:lang w:val="en-IN"/>
        </w:rPr>
      </w:pPr>
      <w:r w:rsidRPr="00B6179A">
        <w:rPr>
          <w:bCs/>
          <w:sz w:val="22"/>
          <w:lang w:val="en-IN"/>
        </w:rPr>
        <w:t>discuss the significance, relevance and impact (e.g., influence on policy and practice, influence on direction of thought, use of research results by stakeholders, health outcomes, societal outcomes, and distinctions-based, meaningful and culturally safe health research) of your work. If appropriate, discuss the rationale for choosing a research dissemination practice;</w:t>
      </w:r>
    </w:p>
    <w:p w14:paraId="21276884" w14:textId="1D61F14C" w:rsidR="00116ADD" w:rsidRDefault="004E514C" w:rsidP="004E514C">
      <w:pPr>
        <w:numPr>
          <w:ilvl w:val="0"/>
          <w:numId w:val="10"/>
        </w:numPr>
        <w:rPr>
          <w:b/>
          <w:lang w:val="en-IN"/>
        </w:rPr>
      </w:pPr>
      <w:r w:rsidRPr="00B6179A">
        <w:rPr>
          <w:bCs/>
          <w:sz w:val="22"/>
          <w:lang w:val="en-IN"/>
        </w:rPr>
        <w:t>describe your role in the research, including clearly outlining your contribution to collaborative research (for example, consider the percent contribution to the team effort, if required)</w:t>
      </w:r>
    </w:p>
    <w:p w14:paraId="6DD451EA" w14:textId="77777777" w:rsidR="00B6179A" w:rsidRDefault="00B6179A" w:rsidP="00B6179A">
      <w:pPr>
        <w:pBdr>
          <w:bottom w:val="single" w:sz="6" w:space="1" w:color="auto"/>
        </w:pBdr>
        <w:rPr>
          <w:b/>
          <w:lang w:val="en-IN"/>
        </w:rPr>
      </w:pPr>
    </w:p>
    <w:p w14:paraId="2BFA6B16" w14:textId="77777777" w:rsidR="00A339F3" w:rsidRDefault="00A339F3" w:rsidP="00B6179A">
      <w:pPr>
        <w:pBdr>
          <w:bottom w:val="single" w:sz="6" w:space="1" w:color="auto"/>
        </w:pBdr>
        <w:rPr>
          <w:b/>
          <w:lang w:val="en-IN"/>
        </w:rPr>
      </w:pPr>
    </w:p>
    <w:p w14:paraId="1F1A1583" w14:textId="77777777" w:rsidR="00A339F3" w:rsidRDefault="00A339F3" w:rsidP="00B6179A">
      <w:pPr>
        <w:rPr>
          <w:b/>
          <w:lang w:val="en-IN"/>
        </w:rPr>
      </w:pPr>
    </w:p>
    <w:p w14:paraId="06603331" w14:textId="77777777" w:rsidR="00A339F3" w:rsidRDefault="00B6179A" w:rsidP="00A339F3">
      <w:pPr>
        <w:spacing w:after="0"/>
        <w:rPr>
          <w:b/>
          <w:lang w:val="en-IN"/>
        </w:rPr>
      </w:pPr>
      <w:r>
        <w:rPr>
          <w:b/>
          <w:lang w:val="en-IN"/>
        </w:rPr>
        <w:t>Source:</w:t>
      </w:r>
    </w:p>
    <w:p w14:paraId="04759EB4" w14:textId="110C152F" w:rsidR="00B6179A" w:rsidRPr="00A339F3" w:rsidRDefault="00A339F3" w:rsidP="00A339F3">
      <w:pPr>
        <w:pStyle w:val="ListParagraph"/>
        <w:numPr>
          <w:ilvl w:val="0"/>
          <w:numId w:val="11"/>
        </w:numPr>
        <w:rPr>
          <w:b/>
          <w:lang w:val="en-IN"/>
        </w:rPr>
      </w:pPr>
      <w:hyperlink r:id="rId9" w:history="1">
        <w:r w:rsidRPr="00FE07C7">
          <w:rPr>
            <w:rStyle w:val="Hyperlink"/>
            <w:b/>
            <w:lang w:val="en-IN"/>
          </w:rPr>
          <w:t>https://cihr-irsc.gc.ca/e/54335.html</w:t>
        </w:r>
      </w:hyperlink>
    </w:p>
    <w:p w14:paraId="17B16275" w14:textId="77777777" w:rsidR="00B6179A" w:rsidRDefault="00B6179A" w:rsidP="00B6179A">
      <w:pPr>
        <w:rPr>
          <w:b/>
          <w:lang w:val="en-IN"/>
        </w:rPr>
      </w:pPr>
    </w:p>
    <w:p w14:paraId="31EABF03" w14:textId="77777777" w:rsidR="00B6179A" w:rsidRPr="004E514C" w:rsidRDefault="00B6179A" w:rsidP="00B6179A">
      <w:pPr>
        <w:rPr>
          <w:b/>
          <w:lang w:val="en-IN"/>
        </w:rPr>
      </w:pPr>
    </w:p>
    <w:sectPr w:rsidR="00B6179A" w:rsidRPr="004E514C" w:rsidSect="00034616">
      <w:footerReference w:type="default" r:id="rId10"/>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70ABA" w14:textId="77777777" w:rsidR="00AA06B2" w:rsidRDefault="00AA06B2">
      <w:pPr>
        <w:spacing w:after="0" w:line="240" w:lineRule="auto"/>
      </w:pPr>
      <w:r>
        <w:separator/>
      </w:r>
    </w:p>
  </w:endnote>
  <w:endnote w:type="continuationSeparator" w:id="0">
    <w:p w14:paraId="1FB83310" w14:textId="77777777" w:rsidR="00AA06B2" w:rsidRDefault="00AA0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751EF" w14:textId="77777777" w:rsidR="00116ADD" w:rsidRDefault="00AA06B2">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EC696" w14:textId="77777777" w:rsidR="00AA06B2" w:rsidRDefault="00AA06B2">
      <w:pPr>
        <w:spacing w:after="0" w:line="240" w:lineRule="auto"/>
      </w:pPr>
      <w:r>
        <w:separator/>
      </w:r>
    </w:p>
  </w:footnote>
  <w:footnote w:type="continuationSeparator" w:id="0">
    <w:p w14:paraId="1E02F444" w14:textId="77777777" w:rsidR="00AA06B2" w:rsidRDefault="00AA06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8E5606"/>
    <w:multiLevelType w:val="multilevel"/>
    <w:tmpl w:val="FDCE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2E55A0"/>
    <w:multiLevelType w:val="hybridMultilevel"/>
    <w:tmpl w:val="2012B7C6"/>
    <w:lvl w:ilvl="0" w:tplc="4C9C6E5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755421">
    <w:abstractNumId w:val="8"/>
  </w:num>
  <w:num w:numId="2" w16cid:durableId="595750120">
    <w:abstractNumId w:val="6"/>
  </w:num>
  <w:num w:numId="3" w16cid:durableId="2130657603">
    <w:abstractNumId w:val="5"/>
  </w:num>
  <w:num w:numId="4" w16cid:durableId="110174181">
    <w:abstractNumId w:val="4"/>
  </w:num>
  <w:num w:numId="5" w16cid:durableId="559824756">
    <w:abstractNumId w:val="7"/>
  </w:num>
  <w:num w:numId="6" w16cid:durableId="1597404366">
    <w:abstractNumId w:val="3"/>
  </w:num>
  <w:num w:numId="7" w16cid:durableId="687026810">
    <w:abstractNumId w:val="2"/>
  </w:num>
  <w:num w:numId="8" w16cid:durableId="1989019556">
    <w:abstractNumId w:val="1"/>
  </w:num>
  <w:num w:numId="9" w16cid:durableId="2144879488">
    <w:abstractNumId w:val="0"/>
  </w:num>
  <w:num w:numId="10" w16cid:durableId="379288557">
    <w:abstractNumId w:val="9"/>
  </w:num>
  <w:num w:numId="11" w16cid:durableId="20146445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010"/>
    <w:rsid w:val="00116ADD"/>
    <w:rsid w:val="0015074B"/>
    <w:rsid w:val="0029639D"/>
    <w:rsid w:val="00326F90"/>
    <w:rsid w:val="00396932"/>
    <w:rsid w:val="004E514C"/>
    <w:rsid w:val="00571F9B"/>
    <w:rsid w:val="00653E36"/>
    <w:rsid w:val="007807D0"/>
    <w:rsid w:val="00A05FE7"/>
    <w:rsid w:val="00A339F3"/>
    <w:rsid w:val="00AA06B2"/>
    <w:rsid w:val="00AA1D8D"/>
    <w:rsid w:val="00B47730"/>
    <w:rsid w:val="00B6179A"/>
    <w:rsid w:val="00BC1F4D"/>
    <w:rsid w:val="00CB0664"/>
    <w:rsid w:val="00F72685"/>
    <w:rsid w:val="00FC693F"/>
    <w:rsid w:val="00FF4C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278FE18-1A94-4132-B2D2-0010B524E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E514C"/>
    <w:rPr>
      <w:color w:val="0000FF" w:themeColor="hyperlink"/>
      <w:u w:val="single"/>
    </w:rPr>
  </w:style>
  <w:style w:type="character" w:styleId="UnresolvedMention">
    <w:name w:val="Unresolved Mention"/>
    <w:basedOn w:val="DefaultParagraphFont"/>
    <w:uiPriority w:val="99"/>
    <w:semiHidden/>
    <w:unhideWhenUsed/>
    <w:rsid w:val="004E514C"/>
    <w:rPr>
      <w:color w:val="605E5C"/>
      <w:shd w:val="clear" w:color="auto" w:fill="E1DFDD"/>
    </w:rPr>
  </w:style>
  <w:style w:type="character" w:styleId="FollowedHyperlink">
    <w:name w:val="FollowedHyperlink"/>
    <w:basedOn w:val="DefaultParagraphFont"/>
    <w:uiPriority w:val="99"/>
    <w:semiHidden/>
    <w:unhideWhenUsed/>
    <w:rsid w:val="004E514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hr-irsc.gc.ca/e/54335.html?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cihr-irsc.gc.ca/e/5433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207</Words>
  <Characters>1184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 Sarkar</cp:lastModifiedBy>
  <cp:revision>8</cp:revision>
  <dcterms:created xsi:type="dcterms:W3CDTF">2013-12-23T23:15:00Z</dcterms:created>
  <dcterms:modified xsi:type="dcterms:W3CDTF">2026-08-15T22:53:00Z</dcterms:modified>
  <cp:category/>
</cp:coreProperties>
</file>